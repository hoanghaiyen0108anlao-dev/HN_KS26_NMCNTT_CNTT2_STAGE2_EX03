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68CCD" w14:textId="77777777" w:rsidR="00A16C8F" w:rsidRDefault="00000000">
      <w:pPr>
        <w:spacing w:after="120"/>
        <w:jc w:val="center"/>
      </w:pPr>
      <w:r>
        <w:rPr>
          <w:b/>
          <w:sz w:val="32"/>
        </w:rPr>
        <w:t>BÁO CÁO PHÂN TÍCH CPU – RAM – STORAGE</w:t>
      </w:r>
      <w:r>
        <w:rPr>
          <w:b/>
          <w:sz w:val="32"/>
        </w:rPr>
        <w:br/>
        <w:t>TRONG MÔ HÌNH IPO</w:t>
      </w:r>
    </w:p>
    <w:p w14:paraId="080C20FD" w14:textId="2E1042EE" w:rsidR="00A16C8F" w:rsidRDefault="00000000" w:rsidP="00A50E68">
      <w:pPr>
        <w:spacing w:after="120"/>
        <w:jc w:val="center"/>
      </w:pPr>
      <w:r>
        <w:rPr>
          <w:i/>
        </w:rPr>
        <w:t xml:space="preserve">Chủ đề: Chẩn đoán tình trạng máy tính khi mở </w:t>
      </w:r>
      <w:proofErr w:type="gramStart"/>
      <w:r>
        <w:rPr>
          <w:i/>
        </w:rPr>
        <w:t>30 tab</w:t>
      </w:r>
      <w:proofErr w:type="gramEnd"/>
      <w:r>
        <w:rPr>
          <w:i/>
        </w:rPr>
        <w:t xml:space="preserve"> Chrome</w:t>
      </w:r>
    </w:p>
    <w:p w14:paraId="545A3884" w14:textId="77777777" w:rsidR="00A16C8F" w:rsidRDefault="00000000">
      <w:pPr>
        <w:pStyle w:val="Heading1"/>
        <w:spacing w:after="120"/>
      </w:pPr>
      <w:r>
        <w:rPr>
          <w:rFonts w:ascii="Times New Roman" w:hAnsi="Times New Roman"/>
        </w:rPr>
        <w:t>I. PHÂN TÍCH VÀ ĐỀ XUẤT GIẢI PHÁP</w:t>
      </w:r>
    </w:p>
    <w:p w14:paraId="2436F90B" w14:textId="77777777" w:rsidR="00A16C8F" w:rsidRDefault="00000000">
      <w:pPr>
        <w:pStyle w:val="Heading2"/>
        <w:spacing w:after="120"/>
      </w:pPr>
      <w:r>
        <w:rPr>
          <w:rFonts w:ascii="Times New Roman" w:hAnsi="Times New Roman"/>
        </w:rPr>
        <w:t>1. Phân tích tình trạng máy tính</w:t>
      </w:r>
    </w:p>
    <w:p w14:paraId="6BFCF3B5" w14:textId="77777777" w:rsidR="00A16C8F" w:rsidRDefault="00000000" w:rsidP="00A50E68">
      <w:pPr>
        <w:spacing w:after="120"/>
        <w:ind w:firstLine="720"/>
      </w:pPr>
      <w:r>
        <w:t>Máy tính đang mở khoảng 30 tab Chrome và Task Manager cho thấy mức sử dụng RAM lên tới 98%. Điều này cho thấy RAM gần như đã đầy. Khi RAM không còn đủ để chứa dữ liệu và chương trình đang hoạt động, hệ điều hành phải sử dụng Page File/Swap trên Storage để tạm thời lưu một phần dữ liệu. Vì Storage chậm hơn RAM rất nhiều, hệ thống có thể xuất hiện hiện tượng giật, lag, phản hồi chuột và ứng dụng chậm.</w:t>
      </w:r>
    </w:p>
    <w:p w14:paraId="621E695A" w14:textId="77777777" w:rsidR="00A16C8F" w:rsidRDefault="00000000">
      <w:pPr>
        <w:pStyle w:val="Heading2"/>
        <w:spacing w:after="120"/>
      </w:pPr>
      <w:r>
        <w:rPr>
          <w:rFonts w:ascii="Times New Roman" w:hAnsi="Times New Roman"/>
        </w:rPr>
        <w:t>2. Sơ đồ luồng IPO của một tab Chrome</w:t>
      </w:r>
    </w:p>
    <w:tbl>
      <w:tblPr>
        <w:tblStyle w:val="TableGrid"/>
        <w:tblW w:w="0" w:type="auto"/>
        <w:jc w:val="center"/>
        <w:tblLook w:val="04A0" w:firstRow="1" w:lastRow="0" w:firstColumn="1" w:lastColumn="0" w:noHBand="0" w:noVBand="1"/>
      </w:tblPr>
      <w:tblGrid>
        <w:gridCol w:w="1819"/>
        <w:gridCol w:w="1902"/>
        <w:gridCol w:w="1895"/>
        <w:gridCol w:w="1848"/>
        <w:gridCol w:w="1886"/>
      </w:tblGrid>
      <w:tr w:rsidR="00A16C8F" w14:paraId="58B96E05" w14:textId="77777777">
        <w:trPr>
          <w:jc w:val="center"/>
        </w:trPr>
        <w:tc>
          <w:tcPr>
            <w:tcW w:w="1987" w:type="dxa"/>
            <w:vAlign w:val="center"/>
          </w:tcPr>
          <w:p w14:paraId="43BC929D" w14:textId="77777777" w:rsidR="00A16C8F" w:rsidRDefault="00000000">
            <w:pPr>
              <w:spacing w:line="276" w:lineRule="auto"/>
            </w:pPr>
            <w:r>
              <w:rPr>
                <w:b/>
              </w:rPr>
              <w:t>Input</w:t>
            </w:r>
          </w:p>
        </w:tc>
        <w:tc>
          <w:tcPr>
            <w:tcW w:w="1987" w:type="dxa"/>
            <w:vAlign w:val="center"/>
          </w:tcPr>
          <w:p w14:paraId="3451609C" w14:textId="77777777" w:rsidR="00A16C8F" w:rsidRDefault="00000000">
            <w:pPr>
              <w:spacing w:line="276" w:lineRule="auto"/>
            </w:pPr>
            <w:r>
              <w:rPr>
                <w:b/>
              </w:rPr>
              <w:t>Process</w:t>
            </w:r>
          </w:p>
        </w:tc>
        <w:tc>
          <w:tcPr>
            <w:tcW w:w="1987" w:type="dxa"/>
            <w:vAlign w:val="center"/>
          </w:tcPr>
          <w:p w14:paraId="30F416C4" w14:textId="77777777" w:rsidR="00A16C8F" w:rsidRDefault="00000000">
            <w:pPr>
              <w:spacing w:line="276" w:lineRule="auto"/>
            </w:pPr>
            <w:r>
              <w:rPr>
                <w:b/>
              </w:rPr>
              <w:t>Output</w:t>
            </w:r>
          </w:p>
        </w:tc>
        <w:tc>
          <w:tcPr>
            <w:tcW w:w="1987" w:type="dxa"/>
            <w:vAlign w:val="center"/>
          </w:tcPr>
          <w:p w14:paraId="1F1A2BBB" w14:textId="77777777" w:rsidR="00A16C8F" w:rsidRDefault="00000000">
            <w:pPr>
              <w:spacing w:line="276" w:lineRule="auto"/>
            </w:pPr>
            <w:r>
              <w:rPr>
                <w:b/>
              </w:rPr>
              <w:t>RAM</w:t>
            </w:r>
          </w:p>
        </w:tc>
        <w:tc>
          <w:tcPr>
            <w:tcW w:w="1987" w:type="dxa"/>
            <w:vAlign w:val="center"/>
          </w:tcPr>
          <w:p w14:paraId="4A0C6632" w14:textId="77777777" w:rsidR="00A16C8F" w:rsidRDefault="00000000">
            <w:pPr>
              <w:spacing w:line="276" w:lineRule="auto"/>
            </w:pPr>
            <w:r>
              <w:rPr>
                <w:b/>
              </w:rPr>
              <w:t>Storage</w:t>
            </w:r>
          </w:p>
        </w:tc>
      </w:tr>
      <w:tr w:rsidR="00A16C8F" w14:paraId="35001EDF" w14:textId="77777777">
        <w:trPr>
          <w:jc w:val="center"/>
        </w:trPr>
        <w:tc>
          <w:tcPr>
            <w:tcW w:w="1987" w:type="dxa"/>
            <w:vAlign w:val="center"/>
          </w:tcPr>
          <w:p w14:paraId="5CBE9832" w14:textId="77777777" w:rsidR="00A16C8F" w:rsidRDefault="00000000">
            <w:pPr>
              <w:spacing w:line="276" w:lineRule="auto"/>
            </w:pPr>
            <w:r>
              <w:t>Người dùng nhập URL,</w:t>
            </w:r>
            <w:r>
              <w:br/>
              <w:t>nhấp chuột, nhập dữ liệu</w:t>
            </w:r>
          </w:p>
        </w:tc>
        <w:tc>
          <w:tcPr>
            <w:tcW w:w="1987" w:type="dxa"/>
            <w:vAlign w:val="center"/>
          </w:tcPr>
          <w:p w14:paraId="16E1A2F6" w14:textId="77777777" w:rsidR="00A16C8F" w:rsidRDefault="00000000">
            <w:pPr>
              <w:spacing w:line="276" w:lineRule="auto"/>
            </w:pPr>
            <w:r>
              <w:t>CPU xử lý mã Chrome,</w:t>
            </w:r>
            <w:r>
              <w:br/>
              <w:t>JavaScript, kết xuất trang</w:t>
            </w:r>
          </w:p>
        </w:tc>
        <w:tc>
          <w:tcPr>
            <w:tcW w:w="1987" w:type="dxa"/>
            <w:vAlign w:val="center"/>
          </w:tcPr>
          <w:p w14:paraId="69358750" w14:textId="77777777" w:rsidR="00A16C8F" w:rsidRDefault="00000000">
            <w:pPr>
              <w:spacing w:line="276" w:lineRule="auto"/>
            </w:pPr>
            <w:r>
              <w:t>Trang web hiển thị,</w:t>
            </w:r>
            <w:r>
              <w:br/>
              <w:t>âm thanh/hình ảnh, kết quả</w:t>
            </w:r>
          </w:p>
        </w:tc>
        <w:tc>
          <w:tcPr>
            <w:tcW w:w="1987" w:type="dxa"/>
            <w:vAlign w:val="center"/>
          </w:tcPr>
          <w:p w14:paraId="459500FF" w14:textId="77777777" w:rsidR="00A16C8F" w:rsidRDefault="00000000">
            <w:pPr>
              <w:spacing w:line="276" w:lineRule="auto"/>
            </w:pPr>
            <w:r>
              <w:t>Dữ liệu tab đang hoạt động,</w:t>
            </w:r>
            <w:r>
              <w:br/>
              <w:t>cache đang dùng, tiến trình Chrome</w:t>
            </w:r>
          </w:p>
        </w:tc>
        <w:tc>
          <w:tcPr>
            <w:tcW w:w="1987" w:type="dxa"/>
            <w:vAlign w:val="center"/>
          </w:tcPr>
          <w:p w14:paraId="005416EC" w14:textId="77777777" w:rsidR="00A16C8F" w:rsidRDefault="00000000">
            <w:pPr>
              <w:spacing w:line="276" w:lineRule="auto"/>
            </w:pPr>
            <w:r>
              <w:t>File Chrome, cache lâu dài,</w:t>
            </w:r>
            <w:r>
              <w:br/>
              <w:t>Page File/Swap khi RAM thiếu</w:t>
            </w:r>
          </w:p>
        </w:tc>
      </w:tr>
    </w:tbl>
    <w:p w14:paraId="60AD2142" w14:textId="77777777" w:rsidR="00A16C8F" w:rsidRDefault="00000000" w:rsidP="00A50E68">
      <w:pPr>
        <w:spacing w:after="120"/>
        <w:ind w:firstLine="720"/>
      </w:pPr>
      <w:r>
        <w:t>Sơ đồ khái quát: Input → Chrome/CPU xử lý ↔ RAM → Output. Storage lưu dữ liệu lâu dài và có thể được dùng làm Page File/Swap khi RAM thiếu.</w:t>
      </w:r>
    </w:p>
    <w:p w14:paraId="6CE1DDCE" w14:textId="77777777" w:rsidR="00A16C8F" w:rsidRDefault="00000000">
      <w:pPr>
        <w:pStyle w:val="Heading2"/>
        <w:spacing w:after="120"/>
      </w:pPr>
      <w:r>
        <w:rPr>
          <w:rFonts w:ascii="Times New Roman" w:hAnsi="Times New Roman"/>
        </w:rPr>
        <w:t>3. Phân tích vị trí dữ liệu: RAM hay Storage?</w:t>
      </w:r>
    </w:p>
    <w:p w14:paraId="30071934" w14:textId="77777777" w:rsidR="00A16C8F" w:rsidRDefault="00000000" w:rsidP="00A50E68">
      <w:pPr>
        <w:spacing w:after="120"/>
        <w:ind w:firstLine="720"/>
      </w:pPr>
      <w:r>
        <w:t>Khi một tab Chrome đang chạy, dữ liệu cần CPU truy cập nhanh chủ yếu được đưa vào RAM. CPU không xử lý trực tiếp dữ liệu từ Storage với tốc độ tương đương RAM. Storage chủ yếu dùng để lưu dữ liệu lâu dài như chương trình, file, cache và hệ điều hành. Khi RAM gần đầy, hệ điều hành có thể chuyển một số vùng dữ liệu ít được sử dụng từ RAM sang Page File/Swap trên Storage.</w:t>
      </w:r>
    </w:p>
    <w:p w14:paraId="1B5EB2FD" w14:textId="77777777" w:rsidR="00A16C8F" w:rsidRDefault="00000000">
      <w:pPr>
        <w:pStyle w:val="Heading2"/>
        <w:spacing w:after="120"/>
      </w:pPr>
      <w:r>
        <w:rPr>
          <w:rFonts w:ascii="Times New Roman" w:hAnsi="Times New Roman"/>
        </w:rPr>
        <w:t>4. Swap/Page File là gì?</w:t>
      </w:r>
    </w:p>
    <w:p w14:paraId="1B05583F" w14:textId="77777777" w:rsidR="00A16C8F" w:rsidRDefault="00000000" w:rsidP="00A50E68">
      <w:pPr>
        <w:spacing w:after="120"/>
        <w:ind w:firstLine="720"/>
      </w:pPr>
      <w:r>
        <w:t>Swap/Page File là cơ chế cho phép hệ điều hành sử dụng một phần Storage làm vùng nhớ phụ khi RAM không còn đủ. Windows thường gọi vùng này là Page File, còn Linux thường sử dụng khái niệm Swap.</w:t>
      </w:r>
    </w:p>
    <w:p w14:paraId="3717358A" w14:textId="77777777" w:rsidR="00A16C8F" w:rsidRDefault="00000000" w:rsidP="00A50E68">
      <w:pPr>
        <w:spacing w:after="120"/>
        <w:ind w:firstLine="720"/>
      </w:pPr>
      <w:r>
        <w:lastRenderedPageBreak/>
        <w:t>Khi cần dữ liệu đang nằm trong Page File, hệ điều hành phải đọc dữ liệu từ Storage đưa trở lại RAM. Quá trình chuyển dữ liệu qua lại này tạo ra I/O và có thể làm hệ thống chậm rõ rệt.</w:t>
      </w:r>
    </w:p>
    <w:p w14:paraId="106DC202" w14:textId="77777777" w:rsidR="00A16C8F" w:rsidRDefault="00000000">
      <w:pPr>
        <w:pStyle w:val="Heading2"/>
        <w:spacing w:after="120"/>
      </w:pPr>
      <w:r>
        <w:rPr>
          <w:rFonts w:ascii="Times New Roman" w:hAnsi="Times New Roman"/>
        </w:rPr>
        <w:t>5. Tác động của Swap/Page File đến hiệu năng</w:t>
      </w:r>
    </w:p>
    <w:p w14:paraId="5DB87628" w14:textId="77777777" w:rsidR="00A16C8F" w:rsidRDefault="00000000">
      <w:pPr>
        <w:pStyle w:val="ListBullet"/>
        <w:spacing w:after="120"/>
      </w:pPr>
      <w:r>
        <w:t>RAM: có tốc độ truy cập rất cao nên phù hợp cho dữ liệu đang được CPU xử lý.</w:t>
      </w:r>
    </w:p>
    <w:p w14:paraId="0899B58D" w14:textId="77777777" w:rsidR="00A16C8F" w:rsidRDefault="00000000">
      <w:pPr>
        <w:pStyle w:val="ListBullet"/>
        <w:spacing w:after="120"/>
      </w:pPr>
      <w:r>
        <w:t>HDD: tốc độ truy xuất thấp và độ trễ cao, nên khi Swap/Page File hoạt động nhiều, máy có thể lag mạnh.</w:t>
      </w:r>
    </w:p>
    <w:p w14:paraId="0BD68D9C" w14:textId="77777777" w:rsidR="00A16C8F" w:rsidRDefault="00000000">
      <w:pPr>
        <w:pStyle w:val="ListBullet"/>
        <w:spacing w:after="120"/>
      </w:pPr>
      <w:r>
        <w:t>SSD NVMe: nhanh hơn HDD rất nhiều nên giảm mức độ chậm khi hệ điều hành phải dùng Page File, nhưng vẫn chậm hơn RAM.</w:t>
      </w:r>
    </w:p>
    <w:p w14:paraId="410353AB" w14:textId="77777777" w:rsidR="00A16C8F" w:rsidRDefault="00000000">
      <w:pPr>
        <w:pStyle w:val="ListBullet"/>
        <w:spacing w:after="120"/>
      </w:pPr>
      <w:r>
        <w:t>Swap/Page File không thực sự biến Storage thành RAM có cùng hiệu năng; nó chỉ giúp hệ thống tiếp tục hoạt động khi RAM thiếu.</w:t>
      </w:r>
    </w:p>
    <w:p w14:paraId="37AD913A" w14:textId="77777777" w:rsidR="00A16C8F" w:rsidRDefault="00000000">
      <w:pPr>
        <w:pStyle w:val="Heading2"/>
        <w:spacing w:after="120"/>
      </w:pPr>
      <w:r>
        <w:rPr>
          <w:rFonts w:ascii="Times New Roman" w:hAnsi="Times New Roman"/>
        </w:rPr>
        <w:t>6. So sánh HDD và SSD NVMe khi RAM ở mức 98%</w:t>
      </w:r>
    </w:p>
    <w:tbl>
      <w:tblPr>
        <w:tblStyle w:val="TableGrid"/>
        <w:tblW w:w="0" w:type="auto"/>
        <w:jc w:val="center"/>
        <w:tblLook w:val="04A0" w:firstRow="1" w:lastRow="0" w:firstColumn="1" w:lastColumn="0" w:noHBand="0" w:noVBand="1"/>
      </w:tblPr>
      <w:tblGrid>
        <w:gridCol w:w="3106"/>
        <w:gridCol w:w="3120"/>
        <w:gridCol w:w="3124"/>
      </w:tblGrid>
      <w:tr w:rsidR="00A16C8F" w14:paraId="2AA7060C" w14:textId="77777777">
        <w:trPr>
          <w:jc w:val="center"/>
        </w:trPr>
        <w:tc>
          <w:tcPr>
            <w:tcW w:w="3312" w:type="dxa"/>
            <w:vAlign w:val="center"/>
          </w:tcPr>
          <w:p w14:paraId="18A92A33" w14:textId="77777777" w:rsidR="00A16C8F" w:rsidRDefault="00000000">
            <w:pPr>
              <w:spacing w:line="276" w:lineRule="auto"/>
            </w:pPr>
            <w:r>
              <w:rPr>
                <w:b/>
              </w:rPr>
              <w:t>Tiêu chí</w:t>
            </w:r>
          </w:p>
        </w:tc>
        <w:tc>
          <w:tcPr>
            <w:tcW w:w="3312" w:type="dxa"/>
            <w:vAlign w:val="center"/>
          </w:tcPr>
          <w:p w14:paraId="2CC4AEFC" w14:textId="77777777" w:rsidR="00A16C8F" w:rsidRDefault="00000000">
            <w:pPr>
              <w:spacing w:line="276" w:lineRule="auto"/>
            </w:pPr>
            <w:r>
              <w:rPr>
                <w:b/>
              </w:rPr>
              <w:t>HDD truyền thống</w:t>
            </w:r>
          </w:p>
        </w:tc>
        <w:tc>
          <w:tcPr>
            <w:tcW w:w="3312" w:type="dxa"/>
            <w:vAlign w:val="center"/>
          </w:tcPr>
          <w:p w14:paraId="1079C5D4" w14:textId="77777777" w:rsidR="00A16C8F" w:rsidRDefault="00000000">
            <w:pPr>
              <w:spacing w:line="276" w:lineRule="auto"/>
            </w:pPr>
            <w:r>
              <w:rPr>
                <w:b/>
              </w:rPr>
              <w:t>SSD NVMe</w:t>
            </w:r>
          </w:p>
        </w:tc>
      </w:tr>
      <w:tr w:rsidR="00A16C8F" w14:paraId="355E0D98" w14:textId="77777777">
        <w:trPr>
          <w:jc w:val="center"/>
        </w:trPr>
        <w:tc>
          <w:tcPr>
            <w:tcW w:w="3312" w:type="dxa"/>
            <w:vAlign w:val="center"/>
          </w:tcPr>
          <w:p w14:paraId="649FBE64" w14:textId="77777777" w:rsidR="00A16C8F" w:rsidRDefault="00000000">
            <w:pPr>
              <w:spacing w:line="276" w:lineRule="auto"/>
            </w:pPr>
            <w:r>
              <w:t>Tốc độ truy xuất</w:t>
            </w:r>
          </w:p>
        </w:tc>
        <w:tc>
          <w:tcPr>
            <w:tcW w:w="3312" w:type="dxa"/>
            <w:vAlign w:val="center"/>
          </w:tcPr>
          <w:p w14:paraId="5F57FFD5" w14:textId="77777777" w:rsidR="00A16C8F" w:rsidRDefault="00000000">
            <w:pPr>
              <w:spacing w:line="276" w:lineRule="auto"/>
            </w:pPr>
            <w:r>
              <w:t>Chậm</w:t>
            </w:r>
          </w:p>
        </w:tc>
        <w:tc>
          <w:tcPr>
            <w:tcW w:w="3312" w:type="dxa"/>
            <w:vAlign w:val="center"/>
          </w:tcPr>
          <w:p w14:paraId="4DFE71BC" w14:textId="77777777" w:rsidR="00A16C8F" w:rsidRDefault="00000000">
            <w:pPr>
              <w:spacing w:line="276" w:lineRule="auto"/>
            </w:pPr>
            <w:r>
              <w:t>Nhanh hơn rất nhiều</w:t>
            </w:r>
          </w:p>
        </w:tc>
      </w:tr>
      <w:tr w:rsidR="00A16C8F" w14:paraId="5F39A1D6" w14:textId="77777777">
        <w:trPr>
          <w:jc w:val="center"/>
        </w:trPr>
        <w:tc>
          <w:tcPr>
            <w:tcW w:w="3312" w:type="dxa"/>
            <w:vAlign w:val="center"/>
          </w:tcPr>
          <w:p w14:paraId="743C40F4" w14:textId="77777777" w:rsidR="00A16C8F" w:rsidRDefault="00000000">
            <w:pPr>
              <w:spacing w:line="276" w:lineRule="auto"/>
            </w:pPr>
            <w:r>
              <w:t>Độ trễ</w:t>
            </w:r>
          </w:p>
        </w:tc>
        <w:tc>
          <w:tcPr>
            <w:tcW w:w="3312" w:type="dxa"/>
            <w:vAlign w:val="center"/>
          </w:tcPr>
          <w:p w14:paraId="4694CE72" w14:textId="77777777" w:rsidR="00A16C8F" w:rsidRDefault="00000000">
            <w:pPr>
              <w:spacing w:line="276" w:lineRule="auto"/>
            </w:pPr>
            <w:r>
              <w:t>Cao</w:t>
            </w:r>
          </w:p>
        </w:tc>
        <w:tc>
          <w:tcPr>
            <w:tcW w:w="3312" w:type="dxa"/>
            <w:vAlign w:val="center"/>
          </w:tcPr>
          <w:p w14:paraId="55C0C45A" w14:textId="77777777" w:rsidR="00A16C8F" w:rsidRDefault="00000000">
            <w:pPr>
              <w:spacing w:line="276" w:lineRule="auto"/>
            </w:pPr>
            <w:r>
              <w:t>Thấp hơn nhiều</w:t>
            </w:r>
          </w:p>
        </w:tc>
      </w:tr>
      <w:tr w:rsidR="00A16C8F" w14:paraId="00112B4F" w14:textId="77777777">
        <w:trPr>
          <w:jc w:val="center"/>
        </w:trPr>
        <w:tc>
          <w:tcPr>
            <w:tcW w:w="3312" w:type="dxa"/>
            <w:vAlign w:val="center"/>
          </w:tcPr>
          <w:p w14:paraId="41027339" w14:textId="77777777" w:rsidR="00A16C8F" w:rsidRDefault="00000000">
            <w:pPr>
              <w:spacing w:line="276" w:lineRule="auto"/>
            </w:pPr>
            <w:r>
              <w:t>Khi Page File hoạt động</w:t>
            </w:r>
          </w:p>
        </w:tc>
        <w:tc>
          <w:tcPr>
            <w:tcW w:w="3312" w:type="dxa"/>
            <w:vAlign w:val="center"/>
          </w:tcPr>
          <w:p w14:paraId="160B1B70" w14:textId="77777777" w:rsidR="00A16C8F" w:rsidRDefault="00000000">
            <w:pPr>
              <w:spacing w:line="276" w:lineRule="auto"/>
            </w:pPr>
            <w:r>
              <w:t>Dễ xảy ra lag, đơ, phản hồi chậm</w:t>
            </w:r>
          </w:p>
        </w:tc>
        <w:tc>
          <w:tcPr>
            <w:tcW w:w="3312" w:type="dxa"/>
            <w:vAlign w:val="center"/>
          </w:tcPr>
          <w:p w14:paraId="43286756" w14:textId="77777777" w:rsidR="00A16C8F" w:rsidRDefault="00000000">
            <w:pPr>
              <w:spacing w:line="276" w:lineRule="auto"/>
            </w:pPr>
            <w:r>
              <w:t>Vẫn có thể chậm nhưng thường ít nghiêm trọng hơn</w:t>
            </w:r>
          </w:p>
        </w:tc>
      </w:tr>
      <w:tr w:rsidR="00A16C8F" w14:paraId="39A5D02C" w14:textId="77777777">
        <w:trPr>
          <w:jc w:val="center"/>
        </w:trPr>
        <w:tc>
          <w:tcPr>
            <w:tcW w:w="3312" w:type="dxa"/>
            <w:vAlign w:val="center"/>
          </w:tcPr>
          <w:p w14:paraId="2DB719BE" w14:textId="77777777" w:rsidR="00A16C8F" w:rsidRDefault="00000000">
            <w:pPr>
              <w:spacing w:line="276" w:lineRule="auto"/>
            </w:pPr>
            <w:r>
              <w:t>Hiệu quả khi RAM thiếu</w:t>
            </w:r>
          </w:p>
        </w:tc>
        <w:tc>
          <w:tcPr>
            <w:tcW w:w="3312" w:type="dxa"/>
            <w:vAlign w:val="center"/>
          </w:tcPr>
          <w:p w14:paraId="64634FA9" w14:textId="77777777" w:rsidR="00A16C8F" w:rsidRDefault="00000000">
            <w:pPr>
              <w:spacing w:line="276" w:lineRule="auto"/>
            </w:pPr>
            <w:r>
              <w:t>Thấp hơn</w:t>
            </w:r>
          </w:p>
        </w:tc>
        <w:tc>
          <w:tcPr>
            <w:tcW w:w="3312" w:type="dxa"/>
            <w:vAlign w:val="center"/>
          </w:tcPr>
          <w:p w14:paraId="50F3F25E" w14:textId="77777777" w:rsidR="00A16C8F" w:rsidRDefault="00000000">
            <w:pPr>
              <w:spacing w:line="276" w:lineRule="auto"/>
            </w:pPr>
            <w:r>
              <w:t>Tốt hơn HDD nhưng không thay thế hoàn toàn RAM</w:t>
            </w:r>
          </w:p>
        </w:tc>
      </w:tr>
    </w:tbl>
    <w:p w14:paraId="29300187" w14:textId="77777777" w:rsidR="00A16C8F" w:rsidRDefault="00000000">
      <w:pPr>
        <w:pStyle w:val="Heading2"/>
        <w:spacing w:after="120"/>
      </w:pPr>
      <w:r>
        <w:rPr>
          <w:rFonts w:ascii="Times New Roman" w:hAnsi="Times New Roman"/>
        </w:rPr>
        <w:t>7. Ba hành động cụ thể để giải phóng RAM ngay lập tức</w:t>
      </w:r>
    </w:p>
    <w:p w14:paraId="31B74DD8" w14:textId="77777777" w:rsidR="00A16C8F" w:rsidRDefault="00000000">
      <w:pPr>
        <w:spacing w:after="120"/>
      </w:pPr>
      <w:r>
        <w:t>1. Đóng các tab Chrome không cần thiết, đặc biệt các tab chứa video, trang web nặng hoặc ứng dụng web.</w:t>
      </w:r>
    </w:p>
    <w:p w14:paraId="60321AFA" w14:textId="77777777" w:rsidR="00A16C8F" w:rsidRDefault="00000000">
      <w:pPr>
        <w:spacing w:after="120"/>
      </w:pPr>
      <w:r>
        <w:t>2. Mở Task Manager → Processes, xác định ứng dụng đang sử dụng nhiều Memory và đóng các ứng dụng không cần thiết bằng End task.</w:t>
      </w:r>
    </w:p>
    <w:p w14:paraId="7D41DBE8" w14:textId="77777777" w:rsidR="00A16C8F" w:rsidRDefault="00000000">
      <w:pPr>
        <w:spacing w:after="120"/>
      </w:pPr>
      <w:r>
        <w:t>3. Khởi động lại máy nếu RAM vẫn ở mức rất cao sau khi đóng ứng dụng; đồng thời tắt bớt các chương trình tự khởi động không cần thiết.</w:t>
      </w:r>
    </w:p>
    <w:p w14:paraId="629E537B" w14:textId="77777777" w:rsidR="00A16C8F" w:rsidRDefault="00000000">
      <w:pPr>
        <w:spacing w:after="120"/>
      </w:pPr>
      <w:r>
        <w:t>Lưu ý: Không nên tùy tiện tắt các tiến trình hệ thống nếu không biết chức năng của chúng, vì có thể gây lỗi hoặc mất dữ liệu.</w:t>
      </w:r>
    </w:p>
    <w:p w14:paraId="5D4D851A" w14:textId="75E95613" w:rsidR="00A16C8F" w:rsidRDefault="00000000" w:rsidP="00A50E68">
      <w:pPr>
        <w:pStyle w:val="Heading1"/>
        <w:spacing w:after="120"/>
      </w:pPr>
      <w:r>
        <w:rPr>
          <w:rFonts w:ascii="Times New Roman" w:hAnsi="Times New Roman"/>
        </w:rPr>
        <w:t>II. TRIỂN KHAI – BÁO CÁO CHẨN ĐOÁN SỨC KHỎE MÁY TÍNH</w:t>
      </w:r>
    </w:p>
    <w:tbl>
      <w:tblPr>
        <w:tblStyle w:val="TableGrid"/>
        <w:tblW w:w="0" w:type="auto"/>
        <w:jc w:val="center"/>
        <w:tblLook w:val="04A0" w:firstRow="1" w:lastRow="0" w:firstColumn="1" w:lastColumn="0" w:noHBand="0" w:noVBand="1"/>
      </w:tblPr>
      <w:tblGrid>
        <w:gridCol w:w="2335"/>
        <w:gridCol w:w="2311"/>
        <w:gridCol w:w="2326"/>
        <w:gridCol w:w="2378"/>
      </w:tblGrid>
      <w:tr w:rsidR="00A16C8F" w14:paraId="727931C4" w14:textId="77777777">
        <w:trPr>
          <w:jc w:val="center"/>
        </w:trPr>
        <w:tc>
          <w:tcPr>
            <w:tcW w:w="2484" w:type="dxa"/>
            <w:vAlign w:val="center"/>
          </w:tcPr>
          <w:p w14:paraId="01F82711" w14:textId="77777777" w:rsidR="00A16C8F" w:rsidRDefault="00000000">
            <w:pPr>
              <w:spacing w:line="276" w:lineRule="auto"/>
            </w:pPr>
            <w:r>
              <w:rPr>
                <w:b/>
              </w:rPr>
              <w:t>Thông số</w:t>
            </w:r>
          </w:p>
        </w:tc>
        <w:tc>
          <w:tcPr>
            <w:tcW w:w="2484" w:type="dxa"/>
            <w:vAlign w:val="center"/>
          </w:tcPr>
          <w:p w14:paraId="27FF6AE1" w14:textId="77777777" w:rsidR="00A16C8F" w:rsidRDefault="00000000">
            <w:pPr>
              <w:spacing w:line="276" w:lineRule="auto"/>
            </w:pPr>
            <w:r>
              <w:rPr>
                <w:b/>
              </w:rPr>
              <w:t>Giá trị thực tế</w:t>
            </w:r>
          </w:p>
        </w:tc>
        <w:tc>
          <w:tcPr>
            <w:tcW w:w="2484" w:type="dxa"/>
            <w:vAlign w:val="center"/>
          </w:tcPr>
          <w:p w14:paraId="0CB3F9F5" w14:textId="77777777" w:rsidR="00A16C8F" w:rsidRDefault="00000000">
            <w:pPr>
              <w:spacing w:line="276" w:lineRule="auto"/>
            </w:pPr>
            <w:r>
              <w:rPr>
                <w:b/>
              </w:rPr>
              <w:t>Đánh giá</w:t>
            </w:r>
          </w:p>
        </w:tc>
        <w:tc>
          <w:tcPr>
            <w:tcW w:w="2484" w:type="dxa"/>
            <w:vAlign w:val="center"/>
          </w:tcPr>
          <w:p w14:paraId="6F88E9AB" w14:textId="77777777" w:rsidR="00A16C8F" w:rsidRDefault="00000000">
            <w:pPr>
              <w:spacing w:line="276" w:lineRule="auto"/>
            </w:pPr>
            <w:r>
              <w:rPr>
                <w:b/>
              </w:rPr>
              <w:t>Nhận xét</w:t>
            </w:r>
          </w:p>
        </w:tc>
      </w:tr>
      <w:tr w:rsidR="00A16C8F" w14:paraId="583FDF34" w14:textId="77777777">
        <w:trPr>
          <w:jc w:val="center"/>
        </w:trPr>
        <w:tc>
          <w:tcPr>
            <w:tcW w:w="2484" w:type="dxa"/>
            <w:vAlign w:val="center"/>
          </w:tcPr>
          <w:p w14:paraId="2E7714BB" w14:textId="77777777" w:rsidR="00A16C8F" w:rsidRDefault="00000000">
            <w:pPr>
              <w:spacing w:line="276" w:lineRule="auto"/>
            </w:pPr>
            <w:r>
              <w:t>CPU</w:t>
            </w:r>
          </w:p>
        </w:tc>
        <w:tc>
          <w:tcPr>
            <w:tcW w:w="2484" w:type="dxa"/>
            <w:vAlign w:val="center"/>
          </w:tcPr>
          <w:p w14:paraId="29630C66" w14:textId="31CD9BA5" w:rsidR="00A16C8F" w:rsidRDefault="00A50E68">
            <w:pPr>
              <w:spacing w:line="276" w:lineRule="auto"/>
            </w:pPr>
            <w:proofErr w:type="gramStart"/>
            <w:r>
              <w:t xml:space="preserve">20 </w:t>
            </w:r>
            <w:r w:rsidR="00000000">
              <w:t xml:space="preserve"> %</w:t>
            </w:r>
            <w:proofErr w:type="gramEnd"/>
          </w:p>
        </w:tc>
        <w:tc>
          <w:tcPr>
            <w:tcW w:w="2484" w:type="dxa"/>
            <w:vAlign w:val="center"/>
          </w:tcPr>
          <w:p w14:paraId="57DF5CF3" w14:textId="77777777" w:rsidR="00A16C8F" w:rsidRDefault="00000000">
            <w:pPr>
              <w:spacing w:line="276" w:lineRule="auto"/>
            </w:pPr>
            <w:r>
              <w:t>Thấp / Trung bình / Cao</w:t>
            </w:r>
          </w:p>
        </w:tc>
        <w:tc>
          <w:tcPr>
            <w:tcW w:w="2484" w:type="dxa"/>
            <w:vAlign w:val="center"/>
          </w:tcPr>
          <w:p w14:paraId="2EFDC373" w14:textId="77777777" w:rsidR="00A16C8F" w:rsidRDefault="00000000">
            <w:pPr>
              <w:spacing w:line="276" w:lineRule="auto"/>
            </w:pPr>
            <w:r>
              <w:t>Đánh giá mức tải CPU tại thời điểm kiểm tra.</w:t>
            </w:r>
          </w:p>
        </w:tc>
      </w:tr>
      <w:tr w:rsidR="00A16C8F" w14:paraId="54314306" w14:textId="77777777">
        <w:trPr>
          <w:jc w:val="center"/>
        </w:trPr>
        <w:tc>
          <w:tcPr>
            <w:tcW w:w="2484" w:type="dxa"/>
            <w:vAlign w:val="center"/>
          </w:tcPr>
          <w:p w14:paraId="2562B239" w14:textId="77777777" w:rsidR="00A16C8F" w:rsidRDefault="00000000">
            <w:pPr>
              <w:spacing w:line="276" w:lineRule="auto"/>
            </w:pPr>
            <w:r>
              <w:t>RAM</w:t>
            </w:r>
          </w:p>
        </w:tc>
        <w:tc>
          <w:tcPr>
            <w:tcW w:w="2484" w:type="dxa"/>
            <w:vAlign w:val="center"/>
          </w:tcPr>
          <w:p w14:paraId="565BF080" w14:textId="5F7B2DF1" w:rsidR="00A16C8F" w:rsidRDefault="00A50E68">
            <w:pPr>
              <w:spacing w:line="276" w:lineRule="auto"/>
            </w:pPr>
            <w:r>
              <w:t>75</w:t>
            </w:r>
            <w:r w:rsidR="00000000">
              <w:t xml:space="preserve"> %</w:t>
            </w:r>
          </w:p>
        </w:tc>
        <w:tc>
          <w:tcPr>
            <w:tcW w:w="2484" w:type="dxa"/>
            <w:vAlign w:val="center"/>
          </w:tcPr>
          <w:p w14:paraId="20263665" w14:textId="77777777" w:rsidR="00A16C8F" w:rsidRDefault="00000000">
            <w:pPr>
              <w:spacing w:line="276" w:lineRule="auto"/>
            </w:pPr>
            <w:r>
              <w:t>Thấp / Trung bình / Cao</w:t>
            </w:r>
          </w:p>
        </w:tc>
        <w:tc>
          <w:tcPr>
            <w:tcW w:w="2484" w:type="dxa"/>
            <w:vAlign w:val="center"/>
          </w:tcPr>
          <w:p w14:paraId="750176A3" w14:textId="77777777" w:rsidR="00A16C8F" w:rsidRDefault="00000000">
            <w:pPr>
              <w:spacing w:line="276" w:lineRule="auto"/>
            </w:pPr>
            <w:r>
              <w:t>Nếu gần 100% khi mở 30 tab, RAM là nút thắt chính.</w:t>
            </w:r>
          </w:p>
        </w:tc>
      </w:tr>
      <w:tr w:rsidR="00A16C8F" w14:paraId="4BBC78DD" w14:textId="77777777">
        <w:trPr>
          <w:jc w:val="center"/>
        </w:trPr>
        <w:tc>
          <w:tcPr>
            <w:tcW w:w="2484" w:type="dxa"/>
            <w:vAlign w:val="center"/>
          </w:tcPr>
          <w:p w14:paraId="00E5281B" w14:textId="77777777" w:rsidR="00A16C8F" w:rsidRDefault="00000000">
            <w:pPr>
              <w:spacing w:line="276" w:lineRule="auto"/>
            </w:pPr>
            <w:r>
              <w:t>Disk</w:t>
            </w:r>
          </w:p>
        </w:tc>
        <w:tc>
          <w:tcPr>
            <w:tcW w:w="2484" w:type="dxa"/>
            <w:vAlign w:val="center"/>
          </w:tcPr>
          <w:p w14:paraId="72404F00" w14:textId="7871065E" w:rsidR="00A16C8F" w:rsidRDefault="00A50E68">
            <w:pPr>
              <w:spacing w:line="276" w:lineRule="auto"/>
            </w:pPr>
            <w:r>
              <w:t>3</w:t>
            </w:r>
            <w:r w:rsidR="00000000">
              <w:t xml:space="preserve"> %</w:t>
            </w:r>
          </w:p>
        </w:tc>
        <w:tc>
          <w:tcPr>
            <w:tcW w:w="2484" w:type="dxa"/>
            <w:vAlign w:val="center"/>
          </w:tcPr>
          <w:p w14:paraId="28239FE0" w14:textId="77777777" w:rsidR="00A16C8F" w:rsidRDefault="00000000">
            <w:pPr>
              <w:spacing w:line="276" w:lineRule="auto"/>
            </w:pPr>
            <w:r>
              <w:t>Thấp / Trung bình / Cao</w:t>
            </w:r>
          </w:p>
        </w:tc>
        <w:tc>
          <w:tcPr>
            <w:tcW w:w="2484" w:type="dxa"/>
            <w:vAlign w:val="center"/>
          </w:tcPr>
          <w:p w14:paraId="79B9108A" w14:textId="77777777" w:rsidR="00A16C8F" w:rsidRDefault="00000000">
            <w:pPr>
              <w:spacing w:line="276" w:lineRule="auto"/>
            </w:pPr>
            <w:r>
              <w:t>Nếu Disk cao đồng thời RAM cao, có thể liên quan đến Page File/Swap.</w:t>
            </w:r>
          </w:p>
        </w:tc>
      </w:tr>
    </w:tbl>
    <w:p w14:paraId="1875A482" w14:textId="77777777" w:rsidR="00A16C8F" w:rsidRDefault="00000000">
      <w:pPr>
        <w:pStyle w:val="Heading2"/>
        <w:spacing w:after="120"/>
      </w:pPr>
      <w:r>
        <w:rPr>
          <w:rFonts w:ascii="Times New Roman" w:hAnsi="Times New Roman"/>
        </w:rPr>
        <w:t>Mẫu nhận xét chẩn đoán</w:t>
      </w:r>
    </w:p>
    <w:p w14:paraId="7434CA1E" w14:textId="2ADCE0D5" w:rsidR="00A16C8F" w:rsidRDefault="00000000" w:rsidP="00A50E68">
      <w:pPr>
        <w:spacing w:after="120"/>
        <w:ind w:firstLine="720"/>
      </w:pPr>
      <w:r>
        <w:t>Tại thời điểm kiểm tra, CPU sử dụng khoảng</w:t>
      </w:r>
      <w:r w:rsidR="00A50E68">
        <w:t xml:space="preserve"> 20</w:t>
      </w:r>
      <w:r>
        <w:t>%, RAM sử dụng</w:t>
      </w:r>
      <w:r w:rsidR="00A50E68">
        <w:t xml:space="preserve"> 75</w:t>
      </w:r>
      <w:r>
        <w:t xml:space="preserve">% và Disk sử dụng </w:t>
      </w:r>
      <w:r w:rsidR="00A50E68">
        <w:t>3</w:t>
      </w:r>
      <w:r>
        <w:t>%. Trong bối cảnh máy đang mở khoảng 30 tab Chrome, nếu RAM ở mức gần 98% thì nguyên nhân chính gây hiện tượng giật lag có khả năng là thiếu RAM. Khi RAM gần đầy, hệ điều hành có thể sử dụng Page File/Swap trên Storage. Nếu máy dùng HDD, việc đọc/ghi Page File có thể làm hệ thống phản hồi chậm hơn đáng kể. Nếu máy dùng SSD NVMe, tình trạng này thường được cải thiện nhưng vẫn không thể nhanh bằng việc có đủ RAM vật lý.</w:t>
      </w:r>
    </w:p>
    <w:p w14:paraId="283AD843" w14:textId="77777777" w:rsidR="00A16C8F" w:rsidRDefault="00000000">
      <w:pPr>
        <w:pStyle w:val="Heading1"/>
        <w:spacing w:after="120"/>
      </w:pPr>
      <w:r>
        <w:rPr>
          <w:rFonts w:ascii="Times New Roman" w:hAnsi="Times New Roman"/>
        </w:rPr>
        <w:t>III. KẾT LUẬN</w:t>
      </w:r>
    </w:p>
    <w:p w14:paraId="74874373" w14:textId="723C26A7" w:rsidR="00A16C8F" w:rsidRDefault="00000000" w:rsidP="00A50E68">
      <w:pPr>
        <w:spacing w:after="120"/>
        <w:ind w:firstLine="720"/>
      </w:pPr>
      <w:r>
        <w:t>Tình trạng giật lag khi mở 30 tab Chrome và RAM đạt 98% chủ yếu liên quan đến việc RAM gần đầy. CPU xử lý dữ liệu, RAM giữ dữ liệu và chương trình đang hoạt động, còn Storage lưu trữ dữ liệu lâu dài và có thể hỗ trợ RAM thông qua Page File/Swap khi RAM thiếu. Tuy nhiên, sử dụng Storage làm bộ nhớ phụ sẽ làm giảm hiệu năng, đặc biệt trên HDD. SSD NVMe có thể giúp giảm thời gian truy xuất Page File so với HDD</w:t>
      </w:r>
      <w:r w:rsidR="00A50E68">
        <w:t>,</w:t>
      </w:r>
      <w:r>
        <w:t xml:space="preserve"> giải pháp căn bản vẫn là giảm số lượng ứng dụng/tab đang chạy hoặc nâng cấp RAM nếu thường xuyên gặp tình trạng thiếu bộ nhớ.</w:t>
      </w:r>
    </w:p>
    <w:p w14:paraId="04338D10" w14:textId="77777777" w:rsidR="00A16C8F" w:rsidRDefault="00000000">
      <w:pPr>
        <w:pStyle w:val="Heading1"/>
        <w:spacing w:after="120"/>
      </w:pPr>
      <w:r>
        <w:rPr>
          <w:rFonts w:ascii="Times New Roman" w:hAnsi="Times New Roman"/>
        </w:rPr>
        <w:t>IV. CÁCH LẤY SỐ LIỆU TASK MANAGER ĐỂ ĐIỀN VÀO BÀI</w:t>
      </w:r>
    </w:p>
    <w:p w14:paraId="48B76312" w14:textId="77777777" w:rsidR="00A16C8F" w:rsidRDefault="00000000">
      <w:pPr>
        <w:spacing w:after="120"/>
      </w:pPr>
      <w:r>
        <w:t>Nhấn Ctrl + Shift + Esc → mở Task Manager → chọn Performance. Ghi lại CPU (%), Memory/RAM (%) và Disk (%). Nếu cần báo cáo chính xác hơn, chụp màn hình Task Manager tại thời điểm máy đang lag và đính kèm vào bài.</w:t>
      </w:r>
    </w:p>
    <w:sectPr w:rsidR="00A16C8F"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472231">
    <w:abstractNumId w:val="8"/>
  </w:num>
  <w:num w:numId="2" w16cid:durableId="748232017">
    <w:abstractNumId w:val="6"/>
  </w:num>
  <w:num w:numId="3" w16cid:durableId="1921600519">
    <w:abstractNumId w:val="5"/>
  </w:num>
  <w:num w:numId="4" w16cid:durableId="171337690">
    <w:abstractNumId w:val="4"/>
  </w:num>
  <w:num w:numId="5" w16cid:durableId="152181756">
    <w:abstractNumId w:val="7"/>
  </w:num>
  <w:num w:numId="6" w16cid:durableId="1621719438">
    <w:abstractNumId w:val="3"/>
  </w:num>
  <w:num w:numId="7" w16cid:durableId="2120298112">
    <w:abstractNumId w:val="2"/>
  </w:num>
  <w:num w:numId="8" w16cid:durableId="1508520533">
    <w:abstractNumId w:val="1"/>
  </w:num>
  <w:num w:numId="9" w16cid:durableId="177906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16C8F"/>
    <w:rsid w:val="00A50E68"/>
    <w:rsid w:val="00AA1D8D"/>
    <w:rsid w:val="00B47730"/>
    <w:rsid w:val="00BE7D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6B5C4"/>
  <w14:defaultImageDpi w14:val="300"/>
  <w15:docId w15:val="{112A77F8-A4B4-44A6-B422-70E73830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Yến Hoàng</cp:lastModifiedBy>
  <cp:revision>2</cp:revision>
  <dcterms:created xsi:type="dcterms:W3CDTF">2026-10-01T15:51:00Z</dcterms:created>
  <dcterms:modified xsi:type="dcterms:W3CDTF">2026-10-01T15:51:00Z</dcterms:modified>
  <cp:category/>
</cp:coreProperties>
</file>